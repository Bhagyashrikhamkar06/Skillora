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</w:t>
      </w:r>
    </w:p>
    <w:p>
      <w:r>
        <w:t>Name: Test User</w:t>
      </w:r>
    </w:p>
    <w:p>
      <w:r>
        <w:t>Email: test@example.com</w:t>
      </w:r>
    </w:p>
    <w:p>
      <w:r>
        <w:t>Skills: Python, JavaScript,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